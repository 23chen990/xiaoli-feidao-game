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Slice Master UI组件拆解清单</w:t>
      </w:r>
    </w:p>
    <w:p/>
    <w:p>
      <w:r>
        <w:t>一、设计原则</w:t>
      </w:r>
    </w:p>
    <w:p/>
    <w:p>
      <w:r>
        <w:t>UI不是信息展示。</w:t>
      </w:r>
    </w:p>
    <w:p>
      <w:r>
        <w:t>UI是爽感放大系统。</w:t>
      </w:r>
    </w:p>
    <w:p/>
    <w:p/>
    <w:p>
      <w:r>
        <w:t>二、World UI</w:t>
      </w:r>
    </w:p>
    <w:p/>
    <w:p>
      <w:r>
        <w:t>1. 奖励数字</w:t>
      </w:r>
    </w:p>
    <w:p/>
    <w:p>
      <w:r>
        <w:t>触发：</w:t>
      </w:r>
    </w:p>
    <w:p>
      <w:r>
        <w:t>切割成功</w:t>
      </w:r>
    </w:p>
    <w:p/>
    <w:p>
      <w:r>
        <w:t>动画：</w:t>
      </w:r>
    </w:p>
    <w:p>
      <w:r>
        <w:t>scale 0.5 -&gt; 1.2 -&gt; 1</w:t>
      </w:r>
    </w:p>
    <w:p>
      <w:r>
        <w:t>向上漂浮</w:t>
      </w:r>
    </w:p>
    <w:p>
      <w:r>
        <w:t>透明消失</w:t>
      </w:r>
    </w:p>
    <w:p/>
    <w:p>
      <w:r>
        <w:t>位置：</w:t>
      </w:r>
    </w:p>
    <w:p>
      <w:r>
        <w:t>跟随切割位置</w:t>
      </w:r>
    </w:p>
    <w:p/>
    <w:p/>
    <w:p>
      <w:r>
        <w:t>2. Combo反馈</w:t>
      </w:r>
    </w:p>
    <w:p/>
    <w:p>
      <w:r>
        <w:t>触发：</w:t>
      </w:r>
    </w:p>
    <w:p>
      <w:r>
        <w:t>连续切割</w:t>
      </w:r>
    </w:p>
    <w:p/>
    <w:p>
      <w:r>
        <w:t>要求：</w:t>
      </w:r>
    </w:p>
    <w:p>
      <w:r>
        <w:t>短暂出现</w:t>
      </w:r>
    </w:p>
    <w:p>
      <w:r>
        <w:t>不打断操作</w:t>
      </w:r>
    </w:p>
    <w:p/>
    <w:p/>
    <w:p>
      <w:r>
        <w:t>3. 命中特效</w:t>
      </w:r>
    </w:p>
    <w:p/>
    <w:p>
      <w:r>
        <w:t>包括：</w:t>
      </w:r>
    </w:p>
    <w:p>
      <w:r>
        <w:t>碎片</w:t>
      </w:r>
    </w:p>
    <w:p>
      <w:r>
        <w:t>闪光</w:t>
      </w:r>
    </w:p>
    <w:p>
      <w:r>
        <w:t>粒子</w:t>
      </w:r>
    </w:p>
    <w:p/>
    <w:p/>
    <w:p>
      <w:r>
        <w:t>三、Screen UI</w:t>
      </w:r>
    </w:p>
    <w:p/>
    <w:p>
      <w:r>
        <w:t>1. HUD</w:t>
      </w:r>
    </w:p>
    <w:p/>
    <w:p>
      <w:r>
        <w:t>原则：</w:t>
      </w:r>
    </w:p>
    <w:p>
      <w:r>
        <w:t>极简。</w:t>
      </w:r>
    </w:p>
    <w:p/>
    <w:p>
      <w:r>
        <w:t>避免：</w:t>
      </w:r>
    </w:p>
    <w:p>
      <w:r>
        <w:t>任务、等级、复杂信息。</w:t>
      </w:r>
    </w:p>
    <w:p/>
    <w:p/>
    <w:p>
      <w:r>
        <w:t>2. 失败界面</w:t>
      </w:r>
    </w:p>
    <w:p/>
    <w:p>
      <w:r>
        <w:t>目标：</w:t>
      </w:r>
    </w:p>
    <w:p>
      <w:r>
        <w:t>制造遗憾。</w:t>
      </w:r>
    </w:p>
    <w:p/>
    <w:p>
      <w:r>
        <w:t>不要：</w:t>
      </w:r>
    </w:p>
    <w:p>
      <w:r>
        <w:t>强调失败。</w:t>
      </w:r>
    </w:p>
    <w:p/>
    <w:p>
      <w:r>
        <w:t>推荐：</w:t>
      </w:r>
    </w:p>
    <w:p>
      <w:r>
        <w:t>差一点！</w:t>
      </w:r>
    </w:p>
    <w:p>
      <w:r>
        <w:t>继续挑战。</w:t>
      </w:r>
    </w:p>
    <w:p/>
    <w:p/>
    <w:p>
      <w:r>
        <w:t>3. 复活按钮</w:t>
      </w:r>
    </w:p>
    <w:p/>
    <w:p>
      <w:r>
        <w:t>优先级：</w:t>
      </w:r>
    </w:p>
    <w:p>
      <w:r>
        <w:t>继续挑战 &gt; 返回</w:t>
      </w:r>
    </w:p>
    <w:p/>
    <w:p/>
    <w:p>
      <w:r>
        <w:t>四、终点倍率UI</w:t>
      </w:r>
    </w:p>
    <w:p/>
    <w:p>
      <w:r>
        <w:t>作用：</w:t>
      </w:r>
    </w:p>
    <w:p>
      <w:r>
        <w:t>第二小游戏。</w:t>
      </w:r>
    </w:p>
    <w:p/>
    <w:p>
      <w:r>
        <w:t>流程：</w:t>
      </w:r>
    </w:p>
    <w:p/>
    <w:p>
      <w:r>
        <w:t>倍率滚动</w:t>
      </w:r>
    </w:p>
    <w:p>
      <w:r>
        <w:t>+</w:t>
      </w:r>
    </w:p>
    <w:p>
      <w:r>
        <w:t>等待</w:t>
      </w:r>
    </w:p>
    <w:p>
      <w:r>
        <w:t>+</w:t>
      </w:r>
    </w:p>
    <w:p>
      <w:r>
        <w:t>最终奖励爆发</w:t>
      </w:r>
    </w:p>
    <w:p/>
    <w:p/>
    <w:p>
      <w:r>
        <w:t>必须包含：</w:t>
      </w:r>
    </w:p>
    <w:p>
      <w:r>
        <w:t>- 数字变化</w:t>
      </w:r>
    </w:p>
    <w:p>
      <w:r>
        <w:t>- 高潮动画</w:t>
      </w:r>
    </w:p>
    <w:p>
      <w:r>
        <w:t>- 奖励强化</w:t>
      </w:r>
    </w:p>
    <w:p/>
    <w:p/>
    <w:p>
      <w:r>
        <w:t>五、镜头UI</w:t>
      </w:r>
    </w:p>
    <w:p/>
    <w:p>
      <w:r>
        <w:t>Camera承担：</w:t>
      </w:r>
    </w:p>
    <w:p/>
    <w:p>
      <w:r>
        <w:t>- 注意力引导</w:t>
      </w:r>
    </w:p>
    <w:p>
      <w:r>
        <w:t>- 危险预告</w:t>
      </w:r>
    </w:p>
    <w:p>
      <w:r>
        <w:t>- 高潮放大</w:t>
      </w:r>
    </w:p>
    <w:p/>
    <w:p/>
    <w:p>
      <w:r>
        <w:t>六、动画时间建议</w:t>
      </w:r>
    </w:p>
    <w:p/>
    <w:p>
      <w:r>
        <w:t>点击反馈：</w:t>
      </w:r>
    </w:p>
    <w:p>
      <w:r>
        <w:t>0.1秒内</w:t>
      </w:r>
    </w:p>
    <w:p/>
    <w:p>
      <w:r>
        <w:t>命中停顿：</w:t>
      </w:r>
    </w:p>
    <w:p>
      <w:r>
        <w:t>50-100ms</w:t>
      </w:r>
    </w:p>
    <w:p/>
    <w:p>
      <w:r>
        <w:t>奖励数字：</w:t>
      </w:r>
    </w:p>
    <w:p>
      <w:r>
        <w:t>0.5-1秒</w:t>
      </w:r>
    </w:p>
    <w:p/>
    <w:p>
      <w:r>
        <w:t>结算高潮：</w:t>
      </w:r>
    </w:p>
    <w:p>
      <w:r>
        <w:t>2-3秒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