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Slice Master 逆向拆解与复刻设计文档 V2.0（UI与爽感系统补充版）</w:t>
      </w:r>
    </w:p>
    <w:p/>
    <w:p>
      <w:r>
        <w:t>目标：</w:t>
      </w:r>
    </w:p>
    <w:p>
      <w:r>
        <w:t>用于指导 Slice Master 类小游戏的玩法复刻、换皮开发、关卡生产、UI设计与IAA商业化。</w:t>
      </w:r>
    </w:p>
    <w:p/>
    <w:p>
      <w:r>
        <w:t>========================================</w:t>
      </w:r>
    </w:p>
    <w:p>
      <w:r>
        <w:t>一、核心定位</w:t>
      </w:r>
    </w:p>
    <w:p>
      <w:r>
        <w:t>========================================</w:t>
      </w:r>
    </w:p>
    <w:p/>
    <w:p>
      <w:r>
        <w:t>Slice Master 表面是切割小游戏，本质是：</w:t>
      </w:r>
    </w:p>
    <w:p>
      <w:r>
        <w:t>“通过极简输入控制一个可预测运动系统，在连续反馈、风险选择和结果验证中获得掌控感。”</w:t>
      </w:r>
    </w:p>
    <w:p/>
    <w:p>
      <w:r>
        <w:t>核心循环：</w:t>
      </w:r>
    </w:p>
    <w:p/>
    <w:p>
      <w:r>
        <w:t>观察未来</w:t>
      </w:r>
    </w:p>
    <w:p>
      <w:r>
        <w:t>→ 预测刀的位置</w:t>
      </w:r>
    </w:p>
    <w:p>
      <w:r>
        <w:t>→ 点击</w:t>
      </w:r>
    </w:p>
    <w:p>
      <w:r>
        <w:t>→ 运动变化</w:t>
      </w:r>
    </w:p>
    <w:p>
      <w:r>
        <w:t>→ 命中反馈</w:t>
      </w:r>
    </w:p>
    <w:p>
      <w:r>
        <w:t>→ 奖励/失败</w:t>
      </w:r>
    </w:p>
    <w:p>
      <w:r>
        <w:t>→ 调整下一次判断</w:t>
      </w:r>
    </w:p>
    <w:p/>
    <w:p/>
    <w:p>
      <w:r>
        <w:t>========================================</w:t>
      </w:r>
    </w:p>
    <w:p>
      <w:r>
        <w:t>二、核心爽感来源</w:t>
      </w:r>
    </w:p>
    <w:p>
      <w:r>
        <w:t>========================================</w:t>
      </w:r>
    </w:p>
    <w:p/>
    <w:p>
      <w:r>
        <w:t>1. 行动感（Agency）</w:t>
      </w:r>
    </w:p>
    <w:p/>
    <w:p>
      <w:r>
        <w:t>玩家必须认为：</w:t>
      </w:r>
    </w:p>
    <w:p>
      <w:r>
        <w:t>“这个结果是我造成的。”</w:t>
      </w:r>
    </w:p>
    <w:p/>
    <w:p>
      <w:r>
        <w:t>成功：</w:t>
      </w:r>
    </w:p>
    <w:p>
      <w:r>
        <w:t>我判断准了。</w:t>
      </w:r>
    </w:p>
    <w:p/>
    <w:p>
      <w:r>
        <w:t>失败：</w:t>
      </w:r>
    </w:p>
    <w:p>
      <w:r>
        <w:t>我刚才应该早点/晚点点击。</w:t>
      </w:r>
    </w:p>
    <w:p/>
    <w:p>
      <w:r>
        <w:t>不能让玩家觉得：</w:t>
      </w:r>
    </w:p>
    <w:p>
      <w:r>
        <w:t>游戏随机坑我。</w:t>
      </w:r>
    </w:p>
    <w:p/>
    <w:p/>
    <w:p>
      <w:r>
        <w:t>2. 预测满足感</w:t>
      </w:r>
    </w:p>
    <w:p/>
    <w:p>
      <w:r>
        <w:t>玩家不是控制刀本身，而是在预测下一秒：</w:t>
      </w:r>
    </w:p>
    <w:p/>
    <w:p>
      <w:r>
        <w:t>- 刀的角度</w:t>
      </w:r>
    </w:p>
    <w:p>
      <w:r>
        <w:t>- 落点</w:t>
      </w:r>
    </w:p>
    <w:p>
      <w:r>
        <w:t>- 是否连续切割</w:t>
      </w:r>
    </w:p>
    <w:p>
      <w:r>
        <w:t>- 是否碰到危险</w:t>
      </w:r>
    </w:p>
    <w:p/>
    <w:p/>
    <w:p>
      <w:r>
        <w:t>3. 差一点成功（Near Miss）</w:t>
      </w:r>
    </w:p>
    <w:p/>
    <w:p>
      <w:r>
        <w:t>大量制造：</w:t>
      </w:r>
    </w:p>
    <w:p/>
    <w:p>
      <w:r>
        <w:t>- 差一点达到倍率</w:t>
      </w:r>
    </w:p>
    <w:p>
      <w:r>
        <w:t>- 差一点躲过尖刺</w:t>
      </w:r>
    </w:p>
    <w:p>
      <w:r>
        <w:t>- 差一点完成连续切割</w:t>
      </w:r>
    </w:p>
    <w:p/>
    <w:p>
      <w:r>
        <w:t>失败必须让玩家想立即再来。</w:t>
      </w:r>
    </w:p>
    <w:p/>
    <w:p/>
    <w:p>
      <w:r>
        <w:t>========================================</w:t>
      </w:r>
    </w:p>
    <w:p>
      <w:r>
        <w:t>三、复刻核心：刀运动系统</w:t>
      </w:r>
    </w:p>
    <w:p>
      <w:r>
        <w:t>========================================</w:t>
      </w:r>
    </w:p>
    <w:p/>
    <w:p>
      <w:r>
        <w:t>最大误区：</w:t>
      </w:r>
    </w:p>
    <w:p>
      <w:r>
        <w:t>不是做一个“会旋转的刀”。</w:t>
      </w:r>
    </w:p>
    <w:p/>
    <w:p>
      <w:r>
        <w:t>玩家控制的是：</w:t>
      </w:r>
    </w:p>
    <w:p/>
    <w:p>
      <w:r>
        <w:t>刀的旋转节奏和相位。</w:t>
      </w:r>
    </w:p>
    <w:p/>
    <w:p/>
    <w:p>
      <w:r>
        <w:t>建议：</w:t>
      </w:r>
    </w:p>
    <w:p>
      <w:r>
        <w:t>动画驱动 + 碰撞检测。</w:t>
      </w:r>
    </w:p>
    <w:p/>
    <w:p>
      <w:r>
        <w:t>不要追求真实物理。</w:t>
      </w:r>
    </w:p>
    <w:p/>
    <w:p>
      <w:r>
        <w:t>原因：</w:t>
      </w:r>
    </w:p>
    <w:p>
      <w:r>
        <w:t>真实物理会导致结果不稳定，降低公平感。</w:t>
      </w:r>
    </w:p>
    <w:p/>
    <w:p/>
    <w:p>
      <w:r>
        <w:t>重点参数：</w:t>
      </w:r>
    </w:p>
    <w:p/>
    <w:p>
      <w:r>
        <w:t>- 旋转周期</w:t>
      </w:r>
    </w:p>
    <w:p>
      <w:r>
        <w:t>- 点击响应时间</w:t>
      </w:r>
    </w:p>
    <w:p>
      <w:r>
        <w:t>- 运动曲线</w:t>
      </w:r>
    </w:p>
    <w:p>
      <w:r>
        <w:t>- 成功窗口</w:t>
      </w:r>
    </w:p>
    <w:p>
      <w:r>
        <w:t>- 碰撞宽容范围</w:t>
      </w:r>
    </w:p>
    <w:p/>
    <w:p/>
    <w:p>
      <w:r>
        <w:t>视觉上：</w:t>
      </w:r>
    </w:p>
    <w:p>
      <w:r>
        <w:t>刀尖锋利。</w:t>
      </w:r>
    </w:p>
    <w:p/>
    <w:p>
      <w:r>
        <w:t>逻辑上：</w:t>
      </w:r>
    </w:p>
    <w:p>
      <w:r>
        <w:t>碰撞范围适当宽松。</w:t>
      </w:r>
    </w:p>
    <w:p/>
    <w:p/>
    <w:p>
      <w:r>
        <w:t>========================================</w:t>
      </w:r>
    </w:p>
    <w:p>
      <w:r>
        <w:t>四、关卡设计系统</w:t>
      </w:r>
    </w:p>
    <w:p>
      <w:r>
        <w:t>========================================</w:t>
      </w:r>
    </w:p>
    <w:p/>
    <w:p>
      <w:r>
        <w:t>关卡不是地图，而是一条情绪时间线。</w:t>
      </w:r>
    </w:p>
    <w:p/>
    <w:p/>
    <w:p>
      <w:r>
        <w:t>典型结构：</w:t>
      </w:r>
    </w:p>
    <w:p/>
    <w:p>
      <w:r>
        <w:t>安全</w:t>
      </w:r>
    </w:p>
    <w:p>
      <w:r>
        <w:t>→ 爽感</w:t>
      </w:r>
    </w:p>
    <w:p>
      <w:r>
        <w:t>→ 连续成功</w:t>
      </w:r>
    </w:p>
    <w:p>
      <w:r>
        <w:t>→ 风险</w:t>
      </w:r>
    </w:p>
    <w:p>
      <w:r>
        <w:t>→ 释放</w:t>
      </w:r>
    </w:p>
    <w:p>
      <w:r>
        <w:t>→ 奖励高潮</w:t>
      </w:r>
    </w:p>
    <w:p/>
    <w:p/>
    <w:p>
      <w:r>
        <w:t>10秒节奏：</w:t>
      </w:r>
    </w:p>
    <w:p/>
    <w:p>
      <w:r>
        <w:t>0-3秒：</w:t>
      </w:r>
    </w:p>
    <w:p>
      <w:r>
        <w:t>简单目标</w:t>
      </w:r>
    </w:p>
    <w:p/>
    <w:p>
      <w:r>
        <w:t>3-6秒：</w:t>
      </w:r>
    </w:p>
    <w:p>
      <w:r>
        <w:t>连续切割</w:t>
      </w:r>
    </w:p>
    <w:p/>
    <w:p>
      <w:r>
        <w:t>6-8秒：</w:t>
      </w:r>
    </w:p>
    <w:p>
      <w:r>
        <w:t>风险选择</w:t>
      </w:r>
    </w:p>
    <w:p/>
    <w:p>
      <w:r>
        <w:t>8-10秒：</w:t>
      </w:r>
    </w:p>
    <w:p>
      <w:r>
        <w:t>奖励释放</w:t>
      </w:r>
    </w:p>
    <w:p/>
    <w:p/>
    <w:p>
      <w:r>
        <w:t>关卡不要完全随机。</w:t>
      </w:r>
    </w:p>
    <w:p/>
    <w:p>
      <w:r>
        <w:t>应该：</w:t>
      </w:r>
    </w:p>
    <w:p>
      <w:r>
        <w:t>模板 + 参数变化。</w:t>
      </w:r>
    </w:p>
    <w:p/>
    <w:p/>
    <w:p>
      <w:r>
        <w:t>========================================</w:t>
      </w:r>
    </w:p>
    <w:p>
      <w:r>
        <w:t>五、物体设计</w:t>
      </w:r>
    </w:p>
    <w:p>
      <w:r>
        <w:t>========================================</w:t>
      </w:r>
    </w:p>
    <w:p/>
    <w:p>
      <w:r>
        <w:t>普通切割物：</w:t>
      </w:r>
    </w:p>
    <w:p/>
    <w:p>
      <w:r>
        <w:t>作用：</w:t>
      </w:r>
    </w:p>
    <w:p>
      <w:r>
        <w:t>提供基础爽感。</w:t>
      </w:r>
    </w:p>
    <w:p/>
    <w:p>
      <w:r>
        <w:t>例如：</w:t>
      </w:r>
    </w:p>
    <w:p>
      <w:r>
        <w:t>水果、蛋糕、木箱。</w:t>
      </w:r>
    </w:p>
    <w:p/>
    <w:p/>
    <w:p>
      <w:r>
        <w:t>高价值物：</w:t>
      </w:r>
    </w:p>
    <w:p/>
    <w:p>
      <w:r>
        <w:t>作用：</w:t>
      </w:r>
    </w:p>
    <w:p>
      <w:r>
        <w:t>制造期待。</w:t>
      </w:r>
    </w:p>
    <w:p/>
    <w:p>
      <w:r>
        <w:t>例如：</w:t>
      </w:r>
    </w:p>
    <w:p>
      <w:r>
        <w:t>大水果、宝箱、大金币。</w:t>
      </w:r>
    </w:p>
    <w:p/>
    <w:p/>
    <w:p>
      <w:r>
        <w:t>平台：</w:t>
      </w:r>
    </w:p>
    <w:p/>
    <w:p>
      <w:r>
        <w:t>不是装饰。</w:t>
      </w:r>
    </w:p>
    <w:p/>
    <w:p>
      <w:r>
        <w:t>作用：</w:t>
      </w:r>
    </w:p>
    <w:p/>
    <w:p>
      <w:r>
        <w:t>1. 节奏重置</w:t>
      </w:r>
    </w:p>
    <w:p>
      <w:r>
        <w:t>2. 安全感</w:t>
      </w:r>
    </w:p>
    <w:p>
      <w:r>
        <w:t>3. 给玩家重新规划时间</w:t>
      </w:r>
    </w:p>
    <w:p/>
    <w:p/>
    <w:p>
      <w:r>
        <w:t>尖刺：</w:t>
      </w:r>
    </w:p>
    <w:p/>
    <w:p>
      <w:r>
        <w:t>唯一强死亡元素。</w:t>
      </w:r>
    </w:p>
    <w:p/>
    <w:p>
      <w:r>
        <w:t>要求：</w:t>
      </w:r>
    </w:p>
    <w:p/>
    <w:p>
      <w:r>
        <w:t>- 颜色突出</w:t>
      </w:r>
    </w:p>
    <w:p>
      <w:r>
        <w:t>- 一眼识别</w:t>
      </w:r>
    </w:p>
    <w:p>
      <w:r>
        <w:t>- 失败原因明确</w:t>
      </w:r>
    </w:p>
    <w:p/>
    <w:p/>
    <w:p>
      <w:r>
        <w:t>终点倍率：</w:t>
      </w:r>
    </w:p>
    <w:p/>
    <w:p>
      <w:r>
        <w:t>不是奖励，而是第二个小游戏。</w:t>
      </w:r>
    </w:p>
    <w:p/>
    <w:p>
      <w:r>
        <w:t>前半段：</w:t>
      </w:r>
    </w:p>
    <w:p>
      <w:r>
        <w:t>技术挑战。</w:t>
      </w:r>
    </w:p>
    <w:p/>
    <w:p>
      <w:r>
        <w:t>后半段：</w:t>
      </w:r>
    </w:p>
    <w:p>
      <w:r>
        <w:t>期待挑战。</w:t>
      </w:r>
    </w:p>
    <w:p/>
    <w:p/>
    <w:p>
      <w:r>
        <w:t>========================================</w:t>
      </w:r>
    </w:p>
    <w:p>
      <w:r>
        <w:t>六、UI与爽感系统（新增重点）</w:t>
      </w:r>
    </w:p>
    <w:p>
      <w:r>
        <w:t>========================================</w:t>
      </w:r>
    </w:p>
    <w:p/>
    <w:p>
      <w:r>
        <w:t>核心原则：</w:t>
      </w:r>
    </w:p>
    <w:p/>
    <w:p>
      <w:r>
        <w:t>Slice Master 的 UI 不是信息展示，而是爽感放大器。</w:t>
      </w:r>
    </w:p>
    <w:p/>
    <w:p/>
    <w:p>
      <w:r>
        <w:t>完整反馈链：</w:t>
      </w:r>
    </w:p>
    <w:p/>
    <w:p>
      <w:r>
        <w:t>预测</w:t>
      </w:r>
    </w:p>
    <w:p>
      <w:r>
        <w:t>→ 点击</w:t>
      </w:r>
    </w:p>
    <w:p>
      <w:r>
        <w:t>→ 运动变化</w:t>
      </w:r>
    </w:p>
    <w:p>
      <w:r>
        <w:t>→ 命中停顿</w:t>
      </w:r>
    </w:p>
    <w:p>
      <w:r>
        <w:t>→ 物体裂开</w:t>
      </w:r>
    </w:p>
    <w:p>
      <w:r>
        <w:t>→ 粒子飞散</w:t>
      </w:r>
    </w:p>
    <w:p>
      <w:r>
        <w:t>→ 声音确认</w:t>
      </w:r>
    </w:p>
    <w:p>
      <w:r>
        <w:t>→ 数字奖励</w:t>
      </w:r>
    </w:p>
    <w:p>
      <w:r>
        <w:t>→ 连续反馈升级</w:t>
      </w:r>
    </w:p>
    <w:p>
      <w:r>
        <w:t>→ 终点倍率高潮</w:t>
      </w:r>
    </w:p>
    <w:p/>
    <w:p/>
    <w:p>
      <w:r>
        <w:t>========================================</w:t>
      </w:r>
    </w:p>
    <w:p>
      <w:r>
        <w:t>七、UI层级拆解</w:t>
      </w:r>
    </w:p>
    <w:p>
      <w:r>
        <w:t>========================================</w:t>
      </w:r>
    </w:p>
    <w:p/>
    <w:p>
      <w:r>
        <w:t>Layer 0：</w:t>
      </w:r>
    </w:p>
    <w:p>
      <w:r>
        <w:t>无UI设计</w:t>
      </w:r>
    </w:p>
    <w:p/>
    <w:p>
      <w:r>
        <w:t>保持视觉纯净。</w:t>
      </w:r>
    </w:p>
    <w:p/>
    <w:p>
      <w:r>
        <w:t>玩家注意：</w:t>
      </w:r>
    </w:p>
    <w:p/>
    <w:p>
      <w:r>
        <w:t>刀</w:t>
      </w:r>
    </w:p>
    <w:p>
      <w:r>
        <w:t>→ 前方</w:t>
      </w:r>
    </w:p>
    <w:p>
      <w:r>
        <w:t>→ 危险</w:t>
      </w:r>
    </w:p>
    <w:p>
      <w:r>
        <w:t>→ 奖励</w:t>
      </w:r>
    </w:p>
    <w:p/>
    <w:p/>
    <w:p>
      <w:r>
        <w:t>Layer 1：</w:t>
      </w:r>
    </w:p>
    <w:p>
      <w:r>
        <w:t>HUD信息层</w:t>
      </w:r>
    </w:p>
    <w:p/>
    <w:p>
      <w:r>
        <w:t>只显示当前行为相关信息。</w:t>
      </w:r>
    </w:p>
    <w:p/>
    <w:p>
      <w:r>
        <w:t>不要堆：</w:t>
      </w:r>
    </w:p>
    <w:p/>
    <w:p>
      <w:r>
        <w:t>任务、等级、活动。</w:t>
      </w:r>
    </w:p>
    <w:p/>
    <w:p/>
    <w:p>
      <w:r>
        <w:t>Layer 2：</w:t>
      </w:r>
    </w:p>
    <w:p>
      <w:r>
        <w:t>动作反馈层</w:t>
      </w:r>
    </w:p>
    <w:p/>
    <w:p>
      <w:r>
        <w:t>包括：</w:t>
      </w:r>
    </w:p>
    <w:p/>
    <w:p>
      <w:r>
        <w:t>- 命中停顿</w:t>
      </w:r>
    </w:p>
    <w:p>
      <w:r>
        <w:t>- 切割动画</w:t>
      </w:r>
    </w:p>
    <w:p>
      <w:r>
        <w:t>- 碎片</w:t>
      </w:r>
    </w:p>
    <w:p>
      <w:r>
        <w:t>- 镜头反馈</w:t>
      </w:r>
    </w:p>
    <w:p/>
    <w:p/>
    <w:p>
      <w:r>
        <w:t>Layer 3：</w:t>
      </w:r>
    </w:p>
    <w:p>
      <w:r>
        <w:t>奖励反馈层</w:t>
      </w:r>
    </w:p>
    <w:p/>
    <w:p>
      <w:r>
        <w:t>包括：</w:t>
      </w:r>
    </w:p>
    <w:p/>
    <w:p>
      <w:r>
        <w:t>- 金币数字</w:t>
      </w:r>
    </w:p>
    <w:p>
      <w:r>
        <w:t>- 奖励动画</w:t>
      </w:r>
    </w:p>
    <w:p>
      <w:r>
        <w:t>- Combo</w:t>
      </w:r>
    </w:p>
    <w:p/>
    <w:p/>
    <w:p>
      <w:r>
        <w:t>Layer 4：</w:t>
      </w:r>
    </w:p>
    <w:p>
      <w:r>
        <w:t>危险反馈层</w:t>
      </w:r>
    </w:p>
    <w:p/>
    <w:p>
      <w:r>
        <w:t>危险本身就是UI。</w:t>
      </w:r>
    </w:p>
    <w:p/>
    <w:p>
      <w:r>
        <w:t>尖刺承担警告。</w:t>
      </w:r>
    </w:p>
    <w:p/>
    <w:p/>
    <w:p>
      <w:r>
        <w:t>Layer 5：</w:t>
      </w:r>
    </w:p>
    <w:p>
      <w:r>
        <w:t>结算高潮层</w:t>
      </w:r>
    </w:p>
    <w:p/>
    <w:p>
      <w:r>
        <w:t>终点倍率。</w:t>
      </w:r>
    </w:p>
    <w:p/>
    <w:p/>
    <w:p>
      <w:r>
        <w:t>Layer 6：</w:t>
      </w:r>
    </w:p>
    <w:p>
      <w:r>
        <w:t>商业化层</w:t>
      </w:r>
    </w:p>
    <w:p/>
    <w:p>
      <w:r>
        <w:t>失败、复活、广告。</w:t>
      </w:r>
    </w:p>
    <w:p/>
    <w:p/>
    <w:p>
      <w:r>
        <w:t>========================================</w:t>
      </w:r>
    </w:p>
    <w:p>
      <w:r>
        <w:t>八、数字反馈设计</w:t>
      </w:r>
    </w:p>
    <w:p>
      <w:r>
        <w:t>========================================</w:t>
      </w:r>
    </w:p>
    <w:p/>
    <w:p>
      <w:r>
        <w:t>奖励数字必须：</w:t>
      </w:r>
    </w:p>
    <w:p/>
    <w:p>
      <w:r>
        <w:t>1. 跟随动作产生</w:t>
      </w:r>
    </w:p>
    <w:p/>
    <w:p>
      <w:r>
        <w:t>不要固定显示。</w:t>
      </w:r>
    </w:p>
    <w:p/>
    <w:p>
      <w:r>
        <w:t>2. 有生命周期</w:t>
      </w:r>
    </w:p>
    <w:p/>
    <w:p>
      <w:r>
        <w:t>出现：</w:t>
      </w:r>
    </w:p>
    <w:p>
      <w:r>
        <w:t>放大弹出</w:t>
      </w:r>
    </w:p>
    <w:p/>
    <w:p>
      <w:r>
        <w:t>停留：</w:t>
      </w:r>
    </w:p>
    <w:p>
      <w:r>
        <w:t>短暂显示</w:t>
      </w:r>
    </w:p>
    <w:p/>
    <w:p>
      <w:r>
        <w:t>消失：</w:t>
      </w:r>
    </w:p>
    <w:p>
      <w:r>
        <w:t>漂浮淡出</w:t>
      </w:r>
    </w:p>
    <w:p/>
    <w:p/>
    <w:p>
      <w:r>
        <w:t>3. 奖励越高，视觉越强。</w:t>
      </w:r>
    </w:p>
    <w:p/>
    <w:p/>
    <w:p>
      <w:r>
        <w:t>数字不是告诉玩家奖励。</w:t>
      </w:r>
    </w:p>
    <w:p/>
    <w:p>
      <w:r>
        <w:t>而是在证明：</w:t>
      </w:r>
    </w:p>
    <w:p/>
    <w:p>
      <w:r>
        <w:t>“这个结果来自你的动作。”</w:t>
      </w:r>
    </w:p>
    <w:p/>
    <w:p/>
    <w:p>
      <w:r>
        <w:t>========================================</w:t>
      </w:r>
    </w:p>
    <w:p>
      <w:r>
        <w:t>九、Combo反馈</w:t>
      </w:r>
    </w:p>
    <w:p>
      <w:r>
        <w:t>========================================</w:t>
      </w:r>
    </w:p>
    <w:p/>
    <w:p>
      <w:r>
        <w:t>不要一直显示Combo。</w:t>
      </w:r>
    </w:p>
    <w:p/>
    <w:p>
      <w:r>
        <w:t>应该作为情绪强化。</w:t>
      </w:r>
    </w:p>
    <w:p/>
    <w:p/>
    <w:p>
      <w:r>
        <w:t>连续切割：</w:t>
      </w:r>
    </w:p>
    <w:p/>
    <w:p>
      <w:r>
        <w:t>普通</w:t>
      </w:r>
    </w:p>
    <w:p>
      <w:r>
        <w:t>→ 强化</w:t>
      </w:r>
    </w:p>
    <w:p>
      <w:r>
        <w:t>→ 高潮</w:t>
      </w:r>
    </w:p>
    <w:p/>
    <w:p/>
    <w:p>
      <w:r>
        <w:t>UI短暂出现即可。</w:t>
      </w:r>
    </w:p>
    <w:p/>
    <w:p>
      <w:r>
        <w:t>避免打断动作。</w:t>
      </w:r>
    </w:p>
    <w:p/>
    <w:p/>
    <w:p>
      <w:r>
        <w:t>========================================</w:t>
      </w:r>
    </w:p>
    <w:p>
      <w:r>
        <w:t>十、终点倍率UI</w:t>
      </w:r>
    </w:p>
    <w:p>
      <w:r>
        <w:t>========================================</w:t>
      </w:r>
    </w:p>
    <w:p/>
    <w:p>
      <w:r>
        <w:t>终点倍率是最高级UI设计。</w:t>
      </w:r>
    </w:p>
    <w:p/>
    <w:p/>
    <w:p>
      <w:r>
        <w:t>作用：</w:t>
      </w:r>
    </w:p>
    <w:p/>
    <w:p>
      <w:r>
        <w:t>1. 延长高潮</w:t>
      </w:r>
    </w:p>
    <w:p/>
    <w:p>
      <w:r>
        <w:t>2. 重估整局价值</w:t>
      </w:r>
    </w:p>
    <w:p/>
    <w:p>
      <w:r>
        <w:t>3. 制造期待</w:t>
      </w:r>
    </w:p>
    <w:p/>
    <w:p/>
    <w:p>
      <w:r>
        <w:t>不要直接结算。</w:t>
      </w:r>
    </w:p>
    <w:p/>
    <w:p>
      <w:r>
        <w:t>应该：</w:t>
      </w:r>
    </w:p>
    <w:p/>
    <w:p>
      <w:r>
        <w:t>倍率滚动</w:t>
      </w:r>
    </w:p>
    <w:p/>
    <w:p>
      <w:r>
        <w:t>x2</w:t>
      </w:r>
    </w:p>
    <w:p>
      <w:r>
        <w:t>→ x5</w:t>
      </w:r>
    </w:p>
    <w:p>
      <w:r>
        <w:t>→ x10</w:t>
      </w:r>
    </w:p>
    <w:p>
      <w:r>
        <w:t>→ x20</w:t>
      </w:r>
    </w:p>
    <w:p/>
    <w:p/>
    <w:p>
      <w:r>
        <w:t>让玩家等待结果。</w:t>
      </w:r>
    </w:p>
    <w:p/>
    <w:p/>
    <w:p>
      <w:r>
        <w:t>========================================</w:t>
      </w:r>
    </w:p>
    <w:p>
      <w:r>
        <w:t>十一、失败与IAA UI漏斗</w:t>
      </w:r>
    </w:p>
    <w:p>
      <w:r>
        <w:t>========================================</w:t>
      </w:r>
    </w:p>
    <w:p/>
    <w:p>
      <w:r>
        <w:t>失败不是结束。</w:t>
      </w:r>
    </w:p>
    <w:p/>
    <w:p>
      <w:r>
        <w:t>而是商业化节点。</w:t>
      </w:r>
    </w:p>
    <w:p/>
    <w:p/>
    <w:p>
      <w:r>
        <w:t>流程：</w:t>
      </w:r>
    </w:p>
    <w:p/>
    <w:p>
      <w:r>
        <w:t>失败</w:t>
      </w:r>
    </w:p>
    <w:p>
      <w:r>
        <w:t>→ 遗憾</w:t>
      </w:r>
    </w:p>
    <w:p>
      <w:r>
        <w:t>→ 继续挑战</w:t>
      </w:r>
    </w:p>
    <w:p>
      <w:r>
        <w:t>→ 广告复活</w:t>
      </w:r>
    </w:p>
    <w:p/>
    <w:p/>
    <w:p>
      <w:r>
        <w:t>失败界面：</w:t>
      </w:r>
    </w:p>
    <w:p/>
    <w:p>
      <w:r>
        <w:t>不要强调失败。</w:t>
      </w:r>
    </w:p>
    <w:p/>
    <w:p>
      <w:r>
        <w:t>不要：</w:t>
      </w:r>
    </w:p>
    <w:p>
      <w:r>
        <w:t>GAME OVER</w:t>
      </w:r>
    </w:p>
    <w:p/>
    <w:p/>
    <w:p>
      <w:r>
        <w:t>更适合：</w:t>
      </w:r>
    </w:p>
    <w:p/>
    <w:p>
      <w:r>
        <w:t>差一点！</w:t>
      </w:r>
    </w:p>
    <w:p>
      <w:r>
        <w:t>继续挑战。</w:t>
      </w:r>
    </w:p>
    <w:p/>
    <w:p/>
    <w:p>
      <w:r>
        <w:t>复活按钮：</w:t>
      </w:r>
    </w:p>
    <w:p/>
    <w:p>
      <w:r>
        <w:t>突出继续。</w:t>
      </w:r>
    </w:p>
    <w:p/>
    <w:p>
      <w:r>
        <w:t>广告只是实现方式。</w:t>
      </w:r>
    </w:p>
    <w:p/>
    <w:p/>
    <w:p>
      <w:r>
        <w:t>========================================</w:t>
      </w:r>
    </w:p>
    <w:p>
      <w:r>
        <w:t>十二、空间布局</w:t>
      </w:r>
    </w:p>
    <w:p>
      <w:r>
        <w:t>========================================</w:t>
      </w:r>
    </w:p>
    <w:p/>
    <w:p>
      <w:r>
        <w:t>竖屏空间：</w:t>
      </w:r>
    </w:p>
    <w:p/>
    <w:p>
      <w:r>
        <w:t>上方：</w:t>
      </w:r>
    </w:p>
    <w:p>
      <w:r>
        <w:t>未来预判区</w:t>
      </w:r>
    </w:p>
    <w:p/>
    <w:p>
      <w:r>
        <w:t>中间：</w:t>
      </w:r>
    </w:p>
    <w:p>
      <w:r>
        <w:t>核心动作区</w:t>
      </w:r>
    </w:p>
    <w:p/>
    <w:p>
      <w:r>
        <w:t>下方：</w:t>
      </w:r>
    </w:p>
    <w:p>
      <w:r>
        <w:t>操作安全区</w:t>
      </w:r>
    </w:p>
    <w:p/>
    <w:p/>
    <w:p>
      <w:r>
        <w:t>角色/刀偏向一侧。</w:t>
      </w:r>
    </w:p>
    <w:p/>
    <w:p>
      <w:r>
        <w:t>给前方留下更多空间。</w:t>
      </w:r>
    </w:p>
    <w:p/>
    <w:p/>
    <w:p>
      <w:r>
        <w:t>奖励数字不能遮挡未来危险。</w:t>
      </w:r>
    </w:p>
    <w:p/>
    <w:p/>
    <w:p>
      <w:r>
        <w:t>========================================</w:t>
      </w:r>
    </w:p>
    <w:p>
      <w:r>
        <w:t>十三、镜头也是UI</w:t>
      </w:r>
    </w:p>
    <w:p>
      <w:r>
        <w:t>========================================</w:t>
      </w:r>
    </w:p>
    <w:p/>
    <w:p>
      <w:r>
        <w:t>Camera承担引导作用。</w:t>
      </w:r>
    </w:p>
    <w:p/>
    <w:p>
      <w:r>
        <w:t>作用：</w:t>
      </w:r>
    </w:p>
    <w:p/>
    <w:p>
      <w:r>
        <w:t>- 提前展示未来</w:t>
      </w:r>
    </w:p>
    <w:p>
      <w:r>
        <w:t>- 控制紧张感</w:t>
      </w:r>
    </w:p>
    <w:p>
      <w:r>
        <w:t>- 放大高潮</w:t>
      </w:r>
    </w:p>
    <w:p/>
    <w:p/>
    <w:p>
      <w:r>
        <w:t>切大物：</w:t>
      </w:r>
    </w:p>
    <w:p/>
    <w:p>
      <w:r>
        <w:t>轻微放大。</w:t>
      </w:r>
    </w:p>
    <w:p/>
    <w:p>
      <w:r>
        <w:t>连续切：</w:t>
      </w:r>
    </w:p>
    <w:p/>
    <w:p>
      <w:r>
        <w:t>镜头强化。</w:t>
      </w:r>
    </w:p>
    <w:p/>
    <w:p>
      <w:r>
        <w:t>终点：</w:t>
      </w:r>
    </w:p>
    <w:p/>
    <w:p>
      <w:r>
        <w:t>高潮镜头。</w:t>
      </w:r>
    </w:p>
    <w:p/>
    <w:p/>
    <w:p>
      <w:r>
        <w:t>========================================</w:t>
      </w:r>
    </w:p>
    <w:p>
      <w:r>
        <w:t>十四、复刻优先级</w:t>
      </w:r>
    </w:p>
    <w:p>
      <w:r>
        <w:t>========================================</w:t>
      </w:r>
    </w:p>
    <w:p/>
    <w:p>
      <w:r>
        <w:t>1. 刀运动手感 20%-25%</w:t>
      </w:r>
    </w:p>
    <w:p/>
    <w:p>
      <w:r>
        <w:t>2. 切割反馈 Juice 25%</w:t>
      </w:r>
    </w:p>
    <w:p/>
    <w:p>
      <w:r>
        <w:t>3. 关卡节奏 20%</w:t>
      </w:r>
    </w:p>
    <w:p/>
    <w:p>
      <w:r>
        <w:t>4. UI反馈 15%</w:t>
      </w:r>
    </w:p>
    <w:p/>
    <w:p>
      <w:r>
        <w:t>5. 音效震动 10%</w:t>
      </w:r>
    </w:p>
    <w:p/>
    <w:p>
      <w:r>
        <w:t>6. 美术包装 5%-10%</w:t>
      </w:r>
    </w:p>
    <w:p/>
    <w:p/>
    <w:p>
      <w:r>
        <w:t>========================================</w:t>
      </w:r>
    </w:p>
    <w:p>
      <w:r>
        <w:t>十五、最终公式</w:t>
      </w:r>
    </w:p>
    <w:p>
      <w:r>
        <w:t>========================================</w:t>
      </w:r>
    </w:p>
    <w:p/>
    <w:p>
      <w:r>
        <w:t>Slice Master 成功公式：</w:t>
      </w:r>
    </w:p>
    <w:p/>
    <w:p>
      <w:r>
        <w:t>简单输入</w:t>
      </w:r>
    </w:p>
    <w:p/>
    <w:p>
      <w:r>
        <w:t>+</w:t>
      </w:r>
    </w:p>
    <w:p>
      <w:r>
        <w:t>可预测运动</w:t>
      </w:r>
    </w:p>
    <w:p/>
    <w:p>
      <w:r>
        <w:t>+</w:t>
      </w:r>
    </w:p>
    <w:p>
      <w:r>
        <w:t>即时因果反馈</w:t>
      </w:r>
    </w:p>
    <w:p/>
    <w:p>
      <w:r>
        <w:t>+</w:t>
      </w:r>
    </w:p>
    <w:p>
      <w:r>
        <w:t>连续小成功</w:t>
      </w:r>
    </w:p>
    <w:p/>
    <w:p>
      <w:r>
        <w:t>+</w:t>
      </w:r>
    </w:p>
    <w:p>
      <w:r>
        <w:t>风险诱惑</w:t>
      </w:r>
    </w:p>
    <w:p/>
    <w:p>
      <w:r>
        <w:t>+</w:t>
      </w:r>
    </w:p>
    <w:p>
      <w:r>
        <w:t>差一点失败</w:t>
      </w:r>
    </w:p>
    <w:p/>
    <w:p>
      <w:r>
        <w:t>+</w:t>
      </w:r>
    </w:p>
    <w:p>
      <w:r>
        <w:t>快速重试</w:t>
      </w:r>
    </w:p>
    <w:p/>
    <w:p>
      <w:r>
        <w:t>+</w:t>
      </w:r>
    </w:p>
    <w:p>
      <w:r>
        <w:t>UI爽感放大</w:t>
      </w:r>
    </w:p>
    <w:p/>
    <w:p>
      <w:r>
        <w:t>+</w:t>
      </w:r>
    </w:p>
    <w:p>
      <w:r>
        <w:t>自然IAA节点</w:t>
      </w:r>
    </w:p>
    <w:p/>
    <w:p/>
    <w:p>
      <w:r>
        <w:t>最终目标：</w:t>
      </w:r>
    </w:p>
    <w:p/>
    <w:p>
      <w:r>
        <w:t>不是做一个“切东西游戏”。</w:t>
      </w:r>
    </w:p>
    <w:p/>
    <w:p>
      <w:r>
        <w:t>而是制造：</w:t>
      </w:r>
    </w:p>
    <w:p/>
    <w:p>
      <w:r>
        <w:t>“玩家不断创造漂亮瞬间的机器。”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